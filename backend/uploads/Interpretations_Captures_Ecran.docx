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Interprétations des Captures d'Écran</w:t>
      </w:r>
    </w:p>
    <w:p>
      <w:pPr>
        <w:pStyle w:val="Heading2"/>
      </w:pPr>
      <w:r>
        <w:t>Capture 1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Interprétation :</w:t>
      </w:r>
    </w:p>
    <w:p>
      <w:r>
        <w:t>Ajouter ici l'interprétation ou l'explication correspondant à cette capture.</w:t>
      </w:r>
    </w:p>
    <w:p>
      <w:pPr>
        <w:pStyle w:val="Heading2"/>
      </w:pPr>
      <w:r>
        <w:t>Capture 2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Interprétation :</w:t>
      </w:r>
    </w:p>
    <w:p>
      <w:r>
        <w:t>Ajouter ici l'interprétation ou l'explication correspondant à cette capture.</w:t>
      </w:r>
    </w:p>
    <w:p>
      <w:pPr>
        <w:pStyle w:val="Heading2"/>
      </w:pPr>
      <w:r>
        <w:t>Capture 3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Interprétation :</w:t>
      </w:r>
    </w:p>
    <w:p>
      <w:r>
        <w:t>Ajouter ici l'interprétation ou l'explication correspondant à cette capture.</w:t>
      </w:r>
    </w:p>
    <w:p>
      <w:pPr>
        <w:pStyle w:val="Heading2"/>
      </w:pPr>
      <w:r>
        <w:t>Capture 4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Interprétation :</w:t>
      </w:r>
    </w:p>
    <w:p>
      <w:r>
        <w:t>Ajouter ici l'interprétation ou l'explication correspondant à cette capture.</w:t>
      </w:r>
    </w:p>
    <w:p>
      <w:pPr>
        <w:pStyle w:val="Heading2"/>
      </w:pPr>
      <w:r>
        <w:t>Capture 5</w:t>
      </w:r>
    </w:p>
    <w:p>
      <w:r>
        <w:drawing>
          <wp:inline xmlns:a="http://schemas.openxmlformats.org/drawingml/2006/main" xmlns:pic="http://schemas.openxmlformats.org/drawingml/2006/picture">
            <wp:extent cx="5486400" cy="276320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2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Interprétation :</w:t>
      </w:r>
    </w:p>
    <w:p>
      <w:r>
        <w:t>Ajouter ici l'interprétation ou l'explication correspondant à cette capture.</w:t>
      </w:r>
    </w:p>
    <w:p>
      <w:pPr>
        <w:pStyle w:val="Heading2"/>
      </w:pPr>
      <w:r>
        <w:t>Capture 6</w:t>
      </w:r>
    </w:p>
    <w:p>
      <w:r>
        <w:drawing>
          <wp:inline xmlns:a="http://schemas.openxmlformats.org/drawingml/2006/main" xmlns:pic="http://schemas.openxmlformats.org/drawingml/2006/picture">
            <wp:extent cx="5486400" cy="27632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2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Interprétation :</w:t>
      </w:r>
    </w:p>
    <w:p>
      <w:r>
        <w:t>Ajouter ici l'interprétation ou l'explication correspondant à cette capture.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